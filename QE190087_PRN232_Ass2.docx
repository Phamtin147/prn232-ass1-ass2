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2"/>
        </w:rPr>
        <w:t>PRN232 — ASSIGNMENT 2 SUBMISSION REPORT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Task &amp; Team Management App: Authentication, Role-based Access &amp; Protected Admin CRUD</w:t>
      </w:r>
    </w:p>
    <w:p/>
    <w:p>
      <w:pPr>
        <w:pStyle w:val="Heading1"/>
      </w:pPr>
      <w:r>
        <w:rPr>
          <w:rFonts w:ascii="Arial" w:hAnsi="Arial"/>
          <w:color w:val="1E3A8A"/>
        </w:rPr>
        <w:t>1. Student &amp; Course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Student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QE190087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Subject / Class Code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PRN232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Assignment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Assignment 2 of 2 (Auth, RBAC &amp; Protected Management)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Tech Stack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ASP.NET Core Web API (.NET 8) | PostgreSQL | Next.js (TypeScript)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2. Required Deliverable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GitHub Repo (Backend)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2563EB"/>
              </w:rPr>
              <w:t>https://github.com/Phamtin147/prn232-ass1-ass2/tree/main/backend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GitHub Repo (Frontend)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2563EB"/>
              </w:rPr>
              <w:t>https://github.com/Phamtin147/prn232-ass1-ass2/tree/main/frontend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Live Backend (Render)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2563EB"/>
              </w:rPr>
              <w:t>https://prn232-ass2.onrender.com (Swagger accessible at root /)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Live Frontend (Vercel)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2563EB"/>
              </w:rPr>
              <w:t>https://prn232-ass2-fe.vercel.app/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3. Test Credentials for Grading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Account Type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Email Address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Password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Role &amp; Permissions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</w:rPr>
              <w:t>Administrator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admin@tasktrack.com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Admin@123456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Role = 1 (Admin)</w:t>
              <w:br/>
              <w:t>• Full access to all CRUD &amp; Account Management (/admin/accounts)</w:t>
              <w:br/>
              <w:t>• Can update roles &amp; delete accounts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</w:rPr>
              <w:t>Staff Member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staff@tasktrack.com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Staff@123456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Role = 0 (Staff)</w:t>
              <w:br/>
              <w:t>• Full CRUD on Departments, Projects, Tasks, Tags</w:t>
              <w:br/>
              <w:t>• Forbidden (HTTP 403) on Account Management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4. Project Structure &amp; Technical Implementation</w:t>
      </w:r>
    </w:p>
    <w:p>
      <w:r>
        <w:rPr>
          <w:rFonts w:ascii="Arial" w:hAnsi="Arial"/>
          <w:b/>
        </w:rPr>
        <w:t>Backend Solution (.NET 8):</w:t>
      </w:r>
    </w:p>
    <w:p>
      <w:r>
        <w:rPr>
          <w:rFonts w:ascii="Arial" w:hAnsi="Arial"/>
        </w:rPr>
        <w:t>• TaskTrack.API: AuthController (register, login, refresh-token, profile, change-password), AccountsController (Admin role 1 only), Protected Controllers (Departments, Projects, Tasks, Tags) decorated with [Authorize], Program.cs with JWT Bearer authentication scheme and Swagger Bearer Token support.</w:t>
      </w:r>
    </w:p>
    <w:p>
      <w:r>
        <w:rPr>
          <w:rFonts w:ascii="Arial" w:hAnsi="Arial"/>
        </w:rPr>
        <w:t>• TaskTrack.Repo: SystemAccount model, TaskManagementDbContext with audit relations, AccountRepository implementing user search, verification, refresh token tracking, and task dependency checks.</w:t>
      </w:r>
    </w:p>
    <w:p>
      <w:r>
        <w:rPr>
          <w:rFonts w:ascii="Arial" w:hAnsi="Arial"/>
        </w:rPr>
        <w:t>• TaskTrack.Service: AccountService with BCrypt.Net-Next hashing (WorkFactor 11), JWT token issuing with HMAC-SHA256, Refresh Token rotation (7-day lifetime), Audit logging for CreatedByID/UpdatedByID on Projects and Tasks.</w:t>
      </w:r>
    </w:p>
    <w:p>
      <w:r>
        <w:rPr>
          <w:rFonts w:ascii="Arial" w:hAnsi="Arial"/>
          <w:b/>
        </w:rPr>
        <w:t>Frontend Application (Next.js App Router):</w:t>
      </w:r>
    </w:p>
    <w:p>
      <w:r>
        <w:rPr>
          <w:rFonts w:ascii="Arial" w:hAnsi="Arial"/>
        </w:rPr>
        <w:t>• Public Pages: Overview (/), Departments (/departments), Projects (/projects/[id]), Tasks (/tasks/[id]), Multi-criteria Filter (/search).</w:t>
      </w:r>
    </w:p>
    <w:p>
      <w:r>
        <w:rPr>
          <w:rFonts w:ascii="Arial" w:hAnsi="Arial"/>
        </w:rPr>
        <w:t>• Authentication Pages: Register (/register with client-side validation), Login (/login with auto-redirect to /admin), Profile (/profile for updating name &amp; changing password).</w:t>
      </w:r>
    </w:p>
    <w:p>
      <w:r>
        <w:rPr>
          <w:rFonts w:ascii="Arial" w:hAnsi="Arial"/>
        </w:rPr>
        <w:t>• Protected Admin Area: Dashboard (/admin with live stats cards), Management pages moved to /admin/departments, /admin/projects, /admin/tasks, /admin/tags, and Admin-exclusive /admin/accounts.</w:t>
      </w:r>
    </w:p>
    <w:p>
      <w:r>
        <w:rPr>
          <w:rFonts w:ascii="Arial" w:hAnsi="Arial"/>
        </w:rPr>
        <w:t>• Session &amp; Architecture: AuthContext for global login state, automated Bearer token injection, silent 401 refresh token handler, and full responsive design.</w:t>
      </w:r>
    </w:p>
    <w:p/>
    <w:p>
      <w:pPr>
        <w:pStyle w:val="Heading1"/>
      </w:pPr>
      <w:r>
        <w:rPr>
          <w:rFonts w:ascii="Arial" w:hAnsi="Arial"/>
          <w:color w:val="1E3A8A"/>
        </w:rPr>
        <w:t>5. Known Issues or Incomplete Features</w:t>
      </w:r>
    </w:p>
    <w:p>
      <w:r>
        <w:rPr>
          <w:rFonts w:ascii="Arial" w:hAnsi="Arial"/>
        </w:rPr>
        <w:t>• None. All required endpoints, authentication &amp; authorization rules, protected management pages, and 100% of bonus features (Refresh Token mechanism, Profile management page, Audit fields CreatedByID/UpdatedByID, GitHub Actions CI build &amp; test pipeline) are fully implemented and verified.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